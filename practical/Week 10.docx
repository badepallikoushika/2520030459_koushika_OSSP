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167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10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167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299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10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2991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