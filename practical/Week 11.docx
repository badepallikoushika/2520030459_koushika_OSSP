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299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1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99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299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11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991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