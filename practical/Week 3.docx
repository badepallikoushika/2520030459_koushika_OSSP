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562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03_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562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0358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03_Screensh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0358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