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430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4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3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299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4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2991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