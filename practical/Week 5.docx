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299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5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29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43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05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308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