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430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7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3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0358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7_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0358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