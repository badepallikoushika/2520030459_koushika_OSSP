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167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9_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167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430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9_Screen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3085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